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5FAFC"/>
  <w:body>
    <w:p w14:paraId="782B603B" w14:textId="77777777" w:rsidR="008C1F54" w:rsidRDefault="008C1F54">
      <w:pPr>
        <w:spacing w:after="240"/>
      </w:pPr>
    </w:p>
    <w:p w14:paraId="3317B76A" w14:textId="77777777" w:rsidR="008C1F54" w:rsidRDefault="00000000">
      <w:pPr>
        <w:spacing w:before="440" w:after="500"/>
        <w:jc w:val="center"/>
      </w:pPr>
      <w:r>
        <w:rPr>
          <w:noProof/>
        </w:rPr>
        <w:drawing>
          <wp:inline distT="0" distB="0" distL="0" distR="0" wp14:anchorId="529CD235" wp14:editId="65390C19">
            <wp:extent cx="3749039" cy="1168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2).png"/>
                    <pic:cNvPicPr/>
                  </pic:nvPicPr>
                  <pic:blipFill>
                    <a:blip r:embed="rId8"/>
                    <a:stretch>
                      <a:fillRect/>
                    </a:stretch>
                  </pic:blipFill>
                  <pic:spPr>
                    <a:xfrm>
                      <a:off x="0" y="0"/>
                      <a:ext cx="3749039" cy="1168818"/>
                    </a:xfrm>
                    <a:prstGeom prst="rect">
                      <a:avLst/>
                    </a:prstGeom>
                  </pic:spPr>
                </pic:pic>
              </a:graphicData>
            </a:graphic>
          </wp:inline>
        </w:drawing>
      </w:r>
    </w:p>
    <w:p w14:paraId="2FE41A47" w14:textId="77777777" w:rsidR="008C1F54" w:rsidRDefault="00000000">
      <w:pPr>
        <w:pStyle w:val="RFCoverTitle"/>
        <w:spacing w:after="160"/>
        <w:jc w:val="center"/>
      </w:pPr>
      <w:r>
        <w:rPr>
          <w:color w:val="173A59"/>
          <w:sz w:val="46"/>
        </w:rPr>
        <w:t>Novation, Release and Replacement Services Agreement</w:t>
      </w:r>
    </w:p>
    <w:p w14:paraId="5CD0D52E" w14:textId="77777777" w:rsidR="008C1F54" w:rsidRDefault="00000000">
      <w:pPr>
        <w:pStyle w:val="RFCoverSubtitle"/>
        <w:spacing w:after="480"/>
        <w:jc w:val="center"/>
      </w:pPr>
      <w:r>
        <w:rPr>
          <w:color w:val="063543"/>
        </w:rPr>
        <w:t>Agreement transition from MPay to RainFin for Sticcit replacement and new services</w:t>
      </w:r>
    </w:p>
    <w:tbl>
      <w:tblPr>
        <w:tblW w:w="4100" w:type="pct"/>
        <w:jc w:val="center"/>
        <w:tblBorders>
          <w:top w:val="single" w:sz="6" w:space="0" w:color="CFE4EC"/>
          <w:left w:val="single" w:sz="6" w:space="0" w:color="CFE4EC"/>
          <w:bottom w:val="single" w:sz="6" w:space="0" w:color="CFE4EC"/>
          <w:right w:val="single" w:sz="6" w:space="0" w:color="CFE4EC"/>
          <w:insideH w:val="single" w:sz="6" w:space="0" w:color="CFE4EC"/>
          <w:insideV w:val="single" w:sz="6" w:space="0" w:color="CFE4EC"/>
        </w:tblBorders>
        <w:tblLook w:val="04A0" w:firstRow="1" w:lastRow="0" w:firstColumn="1" w:lastColumn="0" w:noHBand="0" w:noVBand="1"/>
      </w:tblPr>
      <w:tblGrid>
        <w:gridCol w:w="4253"/>
        <w:gridCol w:w="4206"/>
      </w:tblGrid>
      <w:tr w:rsidR="008C1F54" w14:paraId="6FC3E22F" w14:textId="77777777">
        <w:trPr>
          <w:jc w:val="center"/>
        </w:trPr>
        <w:tc>
          <w:tcPr>
            <w:tcW w:w="5018" w:type="dxa"/>
            <w:shd w:val="clear" w:color="auto" w:fill="EAF6FB"/>
            <w:tcMar>
              <w:top w:w="115" w:type="dxa"/>
              <w:left w:w="160" w:type="dxa"/>
              <w:bottom w:w="115" w:type="dxa"/>
              <w:right w:w="120" w:type="dxa"/>
            </w:tcMar>
          </w:tcPr>
          <w:p w14:paraId="528F392D" w14:textId="77777777" w:rsidR="008C1F54" w:rsidRDefault="00000000">
            <w:r>
              <w:rPr>
                <w:b/>
                <w:color w:val="173A59"/>
                <w:sz w:val="18"/>
              </w:rPr>
              <w:t>Parties</w:t>
            </w:r>
          </w:p>
        </w:tc>
        <w:tc>
          <w:tcPr>
            <w:tcW w:w="5018" w:type="dxa"/>
            <w:shd w:val="clear" w:color="auto" w:fill="FFFFFF"/>
            <w:tcMar>
              <w:top w:w="115" w:type="dxa"/>
              <w:left w:w="160" w:type="dxa"/>
              <w:bottom w:w="115" w:type="dxa"/>
              <w:right w:w="120" w:type="dxa"/>
            </w:tcMar>
          </w:tcPr>
          <w:p w14:paraId="5B9149AA" w14:textId="77777777" w:rsidR="008C1F54" w:rsidRDefault="00000000">
            <w:r>
              <w:rPr>
                <w:color w:val="243238"/>
                <w:sz w:val="18"/>
              </w:rPr>
              <w:t>MPay | RainFin | Sticcit</w:t>
            </w:r>
          </w:p>
        </w:tc>
      </w:tr>
      <w:tr w:rsidR="008C1F54" w14:paraId="5E80D848" w14:textId="77777777">
        <w:trPr>
          <w:jc w:val="center"/>
        </w:trPr>
        <w:tc>
          <w:tcPr>
            <w:tcW w:w="5018" w:type="dxa"/>
            <w:shd w:val="clear" w:color="auto" w:fill="EAF6FB"/>
            <w:tcMar>
              <w:top w:w="115" w:type="dxa"/>
              <w:left w:w="160" w:type="dxa"/>
              <w:bottom w:w="115" w:type="dxa"/>
              <w:right w:w="120" w:type="dxa"/>
            </w:tcMar>
          </w:tcPr>
          <w:p w14:paraId="48C926B3" w14:textId="77777777" w:rsidR="008C1F54" w:rsidRDefault="00000000">
            <w:r>
              <w:rPr>
                <w:b/>
                <w:color w:val="173A59"/>
                <w:sz w:val="18"/>
              </w:rPr>
              <w:t>Classification</w:t>
            </w:r>
          </w:p>
        </w:tc>
        <w:tc>
          <w:tcPr>
            <w:tcW w:w="5018" w:type="dxa"/>
            <w:shd w:val="clear" w:color="auto" w:fill="FFFFFF"/>
            <w:tcMar>
              <w:top w:w="115" w:type="dxa"/>
              <w:left w:w="160" w:type="dxa"/>
              <w:bottom w:w="115" w:type="dxa"/>
              <w:right w:w="120" w:type="dxa"/>
            </w:tcMar>
          </w:tcPr>
          <w:p w14:paraId="67DE8428" w14:textId="77777777" w:rsidR="008C1F54" w:rsidRDefault="00000000">
            <w:r>
              <w:rPr>
                <w:color w:val="243238"/>
                <w:sz w:val="18"/>
              </w:rPr>
              <w:t>Confidential legal transition document</w:t>
            </w:r>
          </w:p>
        </w:tc>
      </w:tr>
      <w:tr w:rsidR="008C1F54" w14:paraId="410E41B2" w14:textId="77777777">
        <w:trPr>
          <w:jc w:val="center"/>
        </w:trPr>
        <w:tc>
          <w:tcPr>
            <w:tcW w:w="5018" w:type="dxa"/>
            <w:shd w:val="clear" w:color="auto" w:fill="EAF6FB"/>
            <w:tcMar>
              <w:top w:w="115" w:type="dxa"/>
              <w:left w:w="160" w:type="dxa"/>
              <w:bottom w:w="115" w:type="dxa"/>
              <w:right w:w="120" w:type="dxa"/>
            </w:tcMar>
          </w:tcPr>
          <w:p w14:paraId="0FF635A0" w14:textId="77777777" w:rsidR="008C1F54" w:rsidRDefault="00000000">
            <w:r>
              <w:rPr>
                <w:b/>
                <w:color w:val="173A59"/>
                <w:sz w:val="18"/>
              </w:rPr>
              <w:t>Version</w:t>
            </w:r>
          </w:p>
        </w:tc>
        <w:tc>
          <w:tcPr>
            <w:tcW w:w="5018" w:type="dxa"/>
            <w:shd w:val="clear" w:color="auto" w:fill="FFFFFF"/>
            <w:tcMar>
              <w:top w:w="115" w:type="dxa"/>
              <w:left w:w="160" w:type="dxa"/>
              <w:bottom w:w="115" w:type="dxa"/>
              <w:right w:w="120" w:type="dxa"/>
            </w:tcMar>
          </w:tcPr>
          <w:p w14:paraId="7373EB14" w14:textId="77777777" w:rsidR="008C1F54" w:rsidRDefault="00000000">
            <w:r>
              <w:rPr>
                <w:color w:val="243238"/>
                <w:sz w:val="18"/>
              </w:rPr>
              <w:t>v1.1</w:t>
            </w:r>
          </w:p>
        </w:tc>
      </w:tr>
      <w:tr w:rsidR="008C1F54" w14:paraId="4DF8EFF9" w14:textId="77777777">
        <w:trPr>
          <w:jc w:val="center"/>
        </w:trPr>
        <w:tc>
          <w:tcPr>
            <w:tcW w:w="5018" w:type="dxa"/>
            <w:shd w:val="clear" w:color="auto" w:fill="EAF6FB"/>
            <w:tcMar>
              <w:top w:w="115" w:type="dxa"/>
              <w:left w:w="160" w:type="dxa"/>
              <w:bottom w:w="115" w:type="dxa"/>
              <w:right w:w="120" w:type="dxa"/>
            </w:tcMar>
          </w:tcPr>
          <w:p w14:paraId="5AFB2500" w14:textId="77777777" w:rsidR="008C1F54" w:rsidRDefault="00000000">
            <w:r>
              <w:rPr>
                <w:b/>
                <w:color w:val="173A59"/>
                <w:sz w:val="18"/>
              </w:rPr>
              <w:t>Date</w:t>
            </w:r>
          </w:p>
        </w:tc>
        <w:tc>
          <w:tcPr>
            <w:tcW w:w="5018" w:type="dxa"/>
            <w:shd w:val="clear" w:color="auto" w:fill="FFFFFF"/>
            <w:tcMar>
              <w:top w:w="115" w:type="dxa"/>
              <w:left w:w="160" w:type="dxa"/>
              <w:bottom w:w="115" w:type="dxa"/>
              <w:right w:w="120" w:type="dxa"/>
            </w:tcMar>
          </w:tcPr>
          <w:p w14:paraId="6FC75AF2" w14:textId="77777777" w:rsidR="008C1F54" w:rsidRDefault="00000000">
            <w:r>
              <w:rPr>
                <w:color w:val="243238"/>
                <w:sz w:val="18"/>
              </w:rPr>
              <w:t>[insert date]</w:t>
            </w:r>
          </w:p>
        </w:tc>
      </w:tr>
      <w:tr w:rsidR="008C1F54" w14:paraId="7EE03372" w14:textId="77777777">
        <w:trPr>
          <w:jc w:val="center"/>
        </w:trPr>
        <w:tc>
          <w:tcPr>
            <w:tcW w:w="5018" w:type="dxa"/>
            <w:shd w:val="clear" w:color="auto" w:fill="EAF6FB"/>
            <w:tcMar>
              <w:top w:w="115" w:type="dxa"/>
              <w:left w:w="160" w:type="dxa"/>
              <w:bottom w:w="115" w:type="dxa"/>
              <w:right w:w="120" w:type="dxa"/>
            </w:tcMar>
          </w:tcPr>
          <w:p w14:paraId="621AF940" w14:textId="77777777" w:rsidR="008C1F54" w:rsidRDefault="00000000">
            <w:r>
              <w:rPr>
                <w:b/>
                <w:color w:val="173A59"/>
                <w:sz w:val="18"/>
              </w:rPr>
              <w:t>Document</w:t>
            </w:r>
          </w:p>
        </w:tc>
        <w:tc>
          <w:tcPr>
            <w:tcW w:w="5018" w:type="dxa"/>
            <w:shd w:val="clear" w:color="auto" w:fill="FFFFFF"/>
            <w:tcMar>
              <w:top w:w="115" w:type="dxa"/>
              <w:left w:w="160" w:type="dxa"/>
              <w:bottom w:w="115" w:type="dxa"/>
              <w:right w:w="120" w:type="dxa"/>
            </w:tcMar>
          </w:tcPr>
          <w:p w14:paraId="3FD8E544" w14:textId="77777777" w:rsidR="008C1F54" w:rsidRDefault="00000000">
            <w:r>
              <w:rPr>
                <w:color w:val="243238"/>
                <w:sz w:val="18"/>
              </w:rPr>
              <w:t>Rainfin Sticcit Novation Agreement</w:t>
            </w:r>
          </w:p>
        </w:tc>
      </w:tr>
      <w:tr w:rsidR="008C1F54" w14:paraId="3277E73C" w14:textId="77777777">
        <w:trPr>
          <w:jc w:val="center"/>
        </w:trPr>
        <w:tc>
          <w:tcPr>
            <w:tcW w:w="5018" w:type="dxa"/>
            <w:shd w:val="clear" w:color="auto" w:fill="EAF6FB"/>
            <w:tcMar>
              <w:top w:w="115" w:type="dxa"/>
              <w:left w:w="160" w:type="dxa"/>
              <w:bottom w:w="115" w:type="dxa"/>
              <w:right w:w="120" w:type="dxa"/>
            </w:tcMar>
          </w:tcPr>
          <w:p w14:paraId="7A22A322" w14:textId="77777777" w:rsidR="008C1F54" w:rsidRDefault="00000000">
            <w:r>
              <w:rPr>
                <w:b/>
                <w:color w:val="173A59"/>
                <w:sz w:val="18"/>
              </w:rPr>
              <w:t>Status</w:t>
            </w:r>
          </w:p>
        </w:tc>
        <w:tc>
          <w:tcPr>
            <w:tcW w:w="5018" w:type="dxa"/>
            <w:shd w:val="clear" w:color="auto" w:fill="FFFFFF"/>
            <w:tcMar>
              <w:top w:w="115" w:type="dxa"/>
              <w:left w:w="160" w:type="dxa"/>
              <w:bottom w:w="115" w:type="dxa"/>
              <w:right w:w="120" w:type="dxa"/>
            </w:tcMar>
          </w:tcPr>
          <w:p w14:paraId="1DD93FF9" w14:textId="77777777" w:rsidR="008C1F54" w:rsidRDefault="00000000">
            <w:r>
              <w:rPr>
                <w:color w:val="243238"/>
                <w:sz w:val="18"/>
              </w:rPr>
              <w:t>For review and signature</w:t>
            </w:r>
          </w:p>
        </w:tc>
      </w:tr>
    </w:tbl>
    <w:p w14:paraId="3CEEAFFB" w14:textId="77777777" w:rsidR="008C1F54" w:rsidRDefault="008C1F54">
      <w:pPr>
        <w:spacing w:after="360"/>
      </w:pPr>
    </w:p>
    <w:p w14:paraId="2BE1F917" w14:textId="77777777" w:rsidR="008C1F54" w:rsidRDefault="00000000">
      <w:pPr>
        <w:spacing w:before="520"/>
        <w:jc w:val="center"/>
      </w:pPr>
      <w:r>
        <w:rPr>
          <w:b/>
          <w:color w:val="1EA7E1"/>
          <w:sz w:val="17"/>
        </w:rPr>
        <w:t>RainFin | Sticcit Agreement</w:t>
      </w:r>
    </w:p>
    <w:p w14:paraId="171DB715" w14:textId="77777777" w:rsidR="008C1F54" w:rsidRDefault="008C1F54">
      <w:pPr>
        <w:pBdr>
          <w:bottom w:val="single" w:sz="12" w:space="1" w:color="F2A51A"/>
        </w:pBdr>
        <w:spacing w:before="40" w:after="140"/>
      </w:pPr>
    </w:p>
    <w:p w14:paraId="6A055E4B" w14:textId="77777777" w:rsidR="008C1F54" w:rsidRDefault="00000000">
      <w:r>
        <w:br w:type="page"/>
      </w:r>
    </w:p>
    <w:p w14:paraId="5FA8C634" w14:textId="77777777" w:rsidR="008C1F54" w:rsidRDefault="00000000">
      <w:pPr>
        <w:spacing w:after="140"/>
        <w:jc w:val="center"/>
      </w:pPr>
      <w:r>
        <w:rPr>
          <w:b/>
          <w:color w:val="173A59"/>
          <w:sz w:val="36"/>
        </w:rPr>
        <w:lastRenderedPageBreak/>
        <w:t>Novation, Release and Replacement Services Agreement</w:t>
      </w:r>
    </w:p>
    <w:p w14:paraId="68C893C7" w14:textId="77777777" w:rsidR="008C1F54" w:rsidRDefault="00000000">
      <w:pPr>
        <w:pStyle w:val="RFBody"/>
        <w:spacing w:after="80"/>
      </w:pPr>
      <w:r>
        <w:rPr>
          <w:b/>
          <w:color w:val="063543"/>
        </w:rPr>
        <w:t>Agreement transition from MPay to RainFin for Sticcit replacement and new services</w:t>
      </w:r>
    </w:p>
    <w:p w14:paraId="71DA1FCB" w14:textId="77777777" w:rsidR="008C1F54" w:rsidRDefault="008C1F54">
      <w:pPr>
        <w:pBdr>
          <w:bottom w:val="single" w:sz="12" w:space="1" w:color="1EA7E1"/>
        </w:pBdr>
        <w:spacing w:before="40" w:after="140"/>
      </w:pPr>
    </w:p>
    <w:p w14:paraId="58029B2B" w14:textId="77777777" w:rsidR="008C1F54" w:rsidRDefault="00000000">
      <w:pPr>
        <w:pStyle w:val="Heading1"/>
        <w:shd w:val="clear" w:color="auto" w:fill="173A59"/>
        <w:spacing w:before="160" w:after="140"/>
      </w:pPr>
      <w:r>
        <w:rPr>
          <w:rFonts w:ascii="Arial" w:hAnsi="Arial"/>
          <w:color w:val="FFFFFF"/>
          <w:sz w:val="25"/>
        </w:rPr>
        <w:t>Table of Contents</w:t>
      </w:r>
    </w:p>
    <w:p w14:paraId="7707942A" w14:textId="77777777" w:rsidR="008C1F54" w:rsidRDefault="00000000">
      <w:pPr>
        <w:pStyle w:val="RFTOC"/>
        <w:spacing w:after="40"/>
        <w:ind w:left="170"/>
      </w:pPr>
      <w:r>
        <w:rPr>
          <w:color w:val="243238"/>
        </w:rPr>
        <w:t>1. Parties</w:t>
      </w:r>
    </w:p>
    <w:p w14:paraId="78CBFD66" w14:textId="77777777" w:rsidR="008C1F54" w:rsidRDefault="00000000">
      <w:pPr>
        <w:pStyle w:val="RFTOC"/>
        <w:spacing w:after="40"/>
        <w:ind w:left="170"/>
      </w:pPr>
      <w:r>
        <w:rPr>
          <w:color w:val="243238"/>
        </w:rPr>
        <w:t>2. Background</w:t>
      </w:r>
    </w:p>
    <w:p w14:paraId="44C532DB" w14:textId="77777777" w:rsidR="008C1F54" w:rsidRDefault="00000000">
      <w:pPr>
        <w:pStyle w:val="RFTOC"/>
        <w:spacing w:after="40"/>
        <w:ind w:left="170"/>
      </w:pPr>
      <w:r>
        <w:rPr>
          <w:color w:val="243238"/>
        </w:rPr>
        <w:t>3. Effective Date</w:t>
      </w:r>
    </w:p>
    <w:p w14:paraId="5C3CDEB0" w14:textId="77777777" w:rsidR="008C1F54" w:rsidRDefault="00000000">
      <w:pPr>
        <w:pStyle w:val="RFTOC"/>
        <w:spacing w:after="40"/>
        <w:ind w:left="170"/>
      </w:pPr>
      <w:r>
        <w:rPr>
          <w:color w:val="243238"/>
        </w:rPr>
        <w:t>4. Replacement Services and Follow-on RainFin Agreements</w:t>
      </w:r>
    </w:p>
    <w:p w14:paraId="2637EBB1" w14:textId="77777777" w:rsidR="008C1F54" w:rsidRDefault="00000000">
      <w:pPr>
        <w:pStyle w:val="RFTOC"/>
        <w:spacing w:after="40"/>
        <w:ind w:left="170"/>
      </w:pPr>
      <w:r>
        <w:rPr>
          <w:color w:val="243238"/>
        </w:rPr>
        <w:t>5. Novation, Release and Substitution</w:t>
      </w:r>
    </w:p>
    <w:p w14:paraId="4A59B267" w14:textId="77777777" w:rsidR="008C1F54" w:rsidRDefault="00000000">
      <w:pPr>
        <w:pStyle w:val="RFTOC"/>
        <w:spacing w:after="40"/>
        <w:ind w:left="170"/>
      </w:pPr>
      <w:r>
        <w:rPr>
          <w:color w:val="243238"/>
        </w:rPr>
        <w:t>6. Accrued Rights and Historic Matters</w:t>
      </w:r>
    </w:p>
    <w:p w14:paraId="6E1DEFBC" w14:textId="77777777" w:rsidR="008C1F54" w:rsidRDefault="00000000">
      <w:pPr>
        <w:pStyle w:val="RFTOC"/>
        <w:spacing w:after="40"/>
        <w:ind w:left="170"/>
      </w:pPr>
      <w:r>
        <w:rPr>
          <w:color w:val="243238"/>
        </w:rPr>
        <w:t>7. Transition Cooperation</w:t>
      </w:r>
    </w:p>
    <w:p w14:paraId="0D82E2BB" w14:textId="77777777" w:rsidR="008C1F54" w:rsidRDefault="00000000">
      <w:pPr>
        <w:pStyle w:val="RFTOC"/>
        <w:spacing w:after="40"/>
        <w:ind w:left="170"/>
      </w:pPr>
      <w:r>
        <w:rPr>
          <w:color w:val="243238"/>
        </w:rPr>
        <w:t>8. Authority</w:t>
      </w:r>
    </w:p>
    <w:p w14:paraId="7140D4E8" w14:textId="77777777" w:rsidR="008C1F54" w:rsidRDefault="00000000">
      <w:pPr>
        <w:pStyle w:val="RFTOC"/>
        <w:spacing w:after="40"/>
        <w:ind w:left="170"/>
      </w:pPr>
      <w:r>
        <w:rPr>
          <w:color w:val="243238"/>
        </w:rPr>
        <w:t>9. Governing Law</w:t>
      </w:r>
    </w:p>
    <w:p w14:paraId="5F34B23A" w14:textId="77777777" w:rsidR="008C1F54" w:rsidRDefault="00000000">
      <w:pPr>
        <w:pStyle w:val="RFTOC"/>
        <w:spacing w:after="40"/>
        <w:ind w:left="170"/>
      </w:pPr>
      <w:r>
        <w:rPr>
          <w:color w:val="243238"/>
        </w:rPr>
        <w:t>10. Counterparts and Electronic Signature</w:t>
      </w:r>
    </w:p>
    <w:p w14:paraId="03A65548" w14:textId="77777777" w:rsidR="008C1F54" w:rsidRDefault="00000000">
      <w:pPr>
        <w:pStyle w:val="RFTOC"/>
        <w:spacing w:after="40"/>
        <w:ind w:left="170"/>
      </w:pPr>
      <w:r>
        <w:rPr>
          <w:color w:val="243238"/>
        </w:rPr>
        <w:t>11. Signatures</w:t>
      </w:r>
    </w:p>
    <w:p w14:paraId="1F226873" w14:textId="77777777" w:rsidR="008C1F54" w:rsidRDefault="008C1F54">
      <w:pPr>
        <w:pBdr>
          <w:bottom w:val="single" w:sz="12" w:space="1" w:color="1EA7E1"/>
        </w:pBdr>
        <w:spacing w:before="40" w:after="140"/>
      </w:pPr>
    </w:p>
    <w:p w14:paraId="060DCD96" w14:textId="77777777" w:rsidR="008C1F54" w:rsidRDefault="00000000">
      <w:pPr>
        <w:pStyle w:val="Heading1"/>
        <w:shd w:val="clear" w:color="auto" w:fill="173A59"/>
        <w:spacing w:before="160" w:after="140"/>
      </w:pPr>
      <w:r>
        <w:rPr>
          <w:rFonts w:ascii="Arial" w:hAnsi="Arial"/>
          <w:color w:val="FFFFFF"/>
          <w:sz w:val="25"/>
        </w:rPr>
        <w:t>Parties</w:t>
      </w:r>
    </w:p>
    <w:p w14:paraId="5A94A3BF" w14:textId="77777777" w:rsidR="008C1F54" w:rsidRDefault="00000000">
      <w:pPr>
        <w:pStyle w:val="RFBody"/>
        <w:spacing w:after="80"/>
      </w:pPr>
      <w:r>
        <w:rPr>
          <w:color w:val="243238"/>
        </w:rPr>
        <w:t xml:space="preserve">This </w:t>
      </w:r>
      <w:r>
        <w:rPr>
          <w:b/>
          <w:color w:val="063543"/>
        </w:rPr>
        <w:t>Novation, Release and Replacement Services Agreement</w:t>
      </w:r>
      <w:r>
        <w:rPr>
          <w:color w:val="243238"/>
        </w:rPr>
        <w:t xml:space="preserve"> is entered into between:</w:t>
      </w:r>
    </w:p>
    <w:p w14:paraId="135AAF54" w14:textId="77777777" w:rsidR="008C1F54" w:rsidRDefault="00000000">
      <w:pPr>
        <w:pStyle w:val="RFBody"/>
        <w:spacing w:after="80"/>
      </w:pPr>
      <w:r>
        <w:rPr>
          <w:b/>
          <w:color w:val="063543"/>
        </w:rPr>
        <w:t>[MPAY LEGAL ENTITY NAME]</w:t>
      </w:r>
    </w:p>
    <w:p w14:paraId="1904F44C" w14:textId="77777777" w:rsidR="008C1F54" w:rsidRDefault="00000000">
      <w:pPr>
        <w:pStyle w:val="RFBody"/>
        <w:spacing w:after="80"/>
      </w:pPr>
      <w:r>
        <w:rPr>
          <w:color w:val="243238"/>
        </w:rPr>
        <w:t>Registration number: [●]</w:t>
      </w:r>
    </w:p>
    <w:p w14:paraId="6E1CC5B9" w14:textId="77777777" w:rsidR="008C1F54" w:rsidRDefault="00000000">
      <w:pPr>
        <w:pStyle w:val="RFBody"/>
        <w:spacing w:after="80"/>
      </w:pPr>
      <w:r>
        <w:rPr>
          <w:color w:val="243238"/>
        </w:rPr>
        <w:t>Address: [●]</w:t>
      </w:r>
    </w:p>
    <w:p w14:paraId="60DA3A4C" w14:textId="77777777" w:rsidR="008C1F54" w:rsidRDefault="00000000">
      <w:pPr>
        <w:pStyle w:val="RFBody"/>
        <w:spacing w:after="80"/>
      </w:pPr>
      <w:r>
        <w:rPr>
          <w:color w:val="243238"/>
        </w:rPr>
        <w:t>the “Outgoing Service Provider” or “MPay”</w:t>
      </w:r>
    </w:p>
    <w:p w14:paraId="2EFB6B9F" w14:textId="77777777" w:rsidR="008C1F54" w:rsidRDefault="00000000">
      <w:pPr>
        <w:pStyle w:val="RFBody"/>
        <w:spacing w:after="80"/>
      </w:pPr>
      <w:r>
        <w:rPr>
          <w:color w:val="243238"/>
        </w:rPr>
        <w:t>and</w:t>
      </w:r>
    </w:p>
    <w:p w14:paraId="7E5C8FD2" w14:textId="77777777" w:rsidR="008C1F54" w:rsidRDefault="00000000">
      <w:pPr>
        <w:pStyle w:val="RFBody"/>
        <w:spacing w:after="80"/>
      </w:pPr>
      <w:r>
        <w:rPr>
          <w:b/>
          <w:color w:val="063543"/>
        </w:rPr>
        <w:t>RAINFIN (PTY) LTD</w:t>
      </w:r>
    </w:p>
    <w:p w14:paraId="40065C0E" w14:textId="77777777" w:rsidR="008C1F54" w:rsidRDefault="00000000">
      <w:pPr>
        <w:pStyle w:val="RFBody"/>
        <w:spacing w:after="80"/>
      </w:pPr>
      <w:r>
        <w:rPr>
          <w:color w:val="243238"/>
        </w:rPr>
        <w:t>Registration number: 2008/029213/07</w:t>
      </w:r>
    </w:p>
    <w:p w14:paraId="4F066D29" w14:textId="77777777" w:rsidR="008C1F54" w:rsidRDefault="00000000">
      <w:pPr>
        <w:pStyle w:val="RFBody"/>
        <w:spacing w:after="80"/>
      </w:pPr>
      <w:r>
        <w:rPr>
          <w:color w:val="243238"/>
        </w:rPr>
        <w:t>Address: First Floor Suite 5a, Waterstone Office Park, Cnr Main Road &amp; R44, Somerset West, Western Cape, 7130</w:t>
      </w:r>
    </w:p>
    <w:p w14:paraId="4496A333" w14:textId="77777777" w:rsidR="008C1F54" w:rsidRDefault="00000000">
      <w:pPr>
        <w:pStyle w:val="RFBody"/>
        <w:spacing w:after="80"/>
      </w:pPr>
      <w:r>
        <w:rPr>
          <w:color w:val="243238"/>
        </w:rPr>
        <w:t>the “Incoming Service Provider” or “RainFin”</w:t>
      </w:r>
    </w:p>
    <w:p w14:paraId="61FFA52E" w14:textId="77777777" w:rsidR="008C1F54" w:rsidRDefault="00000000">
      <w:pPr>
        <w:pStyle w:val="RFBody"/>
        <w:spacing w:after="80"/>
      </w:pPr>
      <w:r>
        <w:rPr>
          <w:color w:val="243238"/>
        </w:rPr>
        <w:t>and</w:t>
      </w:r>
    </w:p>
    <w:p w14:paraId="2770C4C2" w14:textId="77777777" w:rsidR="008C1F54" w:rsidRDefault="00000000">
      <w:pPr>
        <w:pStyle w:val="RFBody"/>
        <w:spacing w:after="80"/>
      </w:pPr>
      <w:r>
        <w:rPr>
          <w:b/>
          <w:color w:val="063543"/>
        </w:rPr>
        <w:t>STICCIT PTY LTD</w:t>
      </w:r>
    </w:p>
    <w:p w14:paraId="2C39014C" w14:textId="77777777" w:rsidR="008C1F54" w:rsidRDefault="00000000">
      <w:pPr>
        <w:pStyle w:val="RFBody"/>
        <w:spacing w:after="80"/>
      </w:pPr>
      <w:r>
        <w:rPr>
          <w:color w:val="243238"/>
        </w:rPr>
        <w:t>Registration number: [●]</w:t>
      </w:r>
    </w:p>
    <w:p w14:paraId="21F38AA4" w14:textId="77777777" w:rsidR="008C1F54" w:rsidRDefault="00000000">
      <w:pPr>
        <w:pStyle w:val="RFBody"/>
        <w:spacing w:after="80"/>
      </w:pPr>
      <w:r>
        <w:rPr>
          <w:color w:val="243238"/>
        </w:rPr>
        <w:t>Address: [●]</w:t>
      </w:r>
    </w:p>
    <w:p w14:paraId="171A7ABD" w14:textId="77777777" w:rsidR="008C1F54" w:rsidRDefault="00000000">
      <w:pPr>
        <w:pStyle w:val="RFBody"/>
        <w:spacing w:after="80"/>
      </w:pPr>
      <w:r>
        <w:rPr>
          <w:color w:val="243238"/>
        </w:rPr>
        <w:t>the “Client” or “Sticcit”</w:t>
      </w:r>
    </w:p>
    <w:p w14:paraId="6DE3713C" w14:textId="77777777" w:rsidR="008C1F54" w:rsidRDefault="00000000">
      <w:pPr>
        <w:pStyle w:val="RFBody"/>
        <w:spacing w:after="80"/>
      </w:pPr>
      <w:r>
        <w:rPr>
          <w:color w:val="243238"/>
        </w:rPr>
        <w:t>Together, the “Parties”.</w:t>
      </w:r>
    </w:p>
    <w:p w14:paraId="497BFD10" w14:textId="77777777" w:rsidR="008C1F54" w:rsidRDefault="008C1F54">
      <w:pPr>
        <w:pBdr>
          <w:bottom w:val="single" w:sz="12" w:space="1" w:color="1EA7E1"/>
        </w:pBdr>
        <w:spacing w:before="40" w:after="140"/>
      </w:pPr>
    </w:p>
    <w:p w14:paraId="34A828CD" w14:textId="77777777" w:rsidR="008C1F54" w:rsidRDefault="00000000">
      <w:pPr>
        <w:pStyle w:val="Heading1"/>
        <w:shd w:val="clear" w:color="auto" w:fill="173A59"/>
        <w:spacing w:before="160" w:after="140"/>
      </w:pPr>
      <w:r>
        <w:rPr>
          <w:rFonts w:ascii="Arial" w:hAnsi="Arial"/>
          <w:color w:val="FFFFFF"/>
          <w:sz w:val="25"/>
        </w:rPr>
        <w:t>1. Background</w:t>
      </w:r>
    </w:p>
    <w:p w14:paraId="32322015" w14:textId="77777777" w:rsidR="008C1F54" w:rsidRDefault="00000000">
      <w:pPr>
        <w:pStyle w:val="RFBody"/>
        <w:spacing w:after="80"/>
      </w:pPr>
      <w:r>
        <w:rPr>
          <w:color w:val="243238"/>
        </w:rPr>
        <w:t xml:space="preserve">1.1 MPay and Sticcit are parties to an agreement titled </w:t>
      </w:r>
      <w:r>
        <w:rPr>
          <w:b/>
          <w:color w:val="063543"/>
        </w:rPr>
        <w:t>[insert agreement name]</w:t>
      </w:r>
      <w:r>
        <w:rPr>
          <w:color w:val="243238"/>
        </w:rPr>
        <w:t xml:space="preserve">, dated </w:t>
      </w:r>
      <w:r>
        <w:rPr>
          <w:b/>
          <w:color w:val="063543"/>
        </w:rPr>
        <w:t>[insert date]</w:t>
      </w:r>
      <w:r>
        <w:rPr>
          <w:color w:val="243238"/>
        </w:rPr>
        <w:t>, together with any schedules, addenda, annexures and amendments thereto, the “Original Agreement”.</w:t>
      </w:r>
    </w:p>
    <w:p w14:paraId="480596C7" w14:textId="77777777" w:rsidR="008C1F54" w:rsidRDefault="00000000">
      <w:pPr>
        <w:pStyle w:val="RFBody"/>
        <w:spacing w:after="80"/>
      </w:pPr>
      <w:r>
        <w:rPr>
          <w:color w:val="243238"/>
        </w:rPr>
        <w:t>1.2 The Parties record that the services previously provided by MPay to Sticcit under the Original Agreement are to be discontinued, transitioned and replaced by services to be provided by RainFin directly to Sticcit.</w:t>
      </w:r>
    </w:p>
    <w:p w14:paraId="19761F45" w14:textId="77777777" w:rsidR="008C1F54" w:rsidRDefault="00000000">
      <w:pPr>
        <w:pStyle w:val="RFBody"/>
        <w:spacing w:after="80"/>
      </w:pPr>
      <w:r>
        <w:rPr>
          <w:color w:val="243238"/>
        </w:rPr>
        <w:t>1.3 This Agreement records the transition from MPay to RainFin, the release of MPay in relation to future services, and the basis on which RainFin will contract directly with Sticcit for replacement and new services.</w:t>
      </w:r>
    </w:p>
    <w:p w14:paraId="639A5EC6" w14:textId="77777777" w:rsidR="008C1F54" w:rsidRDefault="008C1F54">
      <w:pPr>
        <w:pBdr>
          <w:bottom w:val="single" w:sz="12" w:space="1" w:color="1EA7E1"/>
        </w:pBdr>
        <w:spacing w:before="40" w:after="140"/>
      </w:pPr>
    </w:p>
    <w:p w14:paraId="3432C16D" w14:textId="77777777" w:rsidR="008C1F54" w:rsidRDefault="00000000">
      <w:pPr>
        <w:pStyle w:val="Heading1"/>
        <w:shd w:val="clear" w:color="auto" w:fill="173A59"/>
        <w:spacing w:before="160" w:after="140"/>
      </w:pPr>
      <w:r>
        <w:rPr>
          <w:rFonts w:ascii="Arial" w:hAnsi="Arial"/>
          <w:color w:val="FFFFFF"/>
          <w:sz w:val="25"/>
        </w:rPr>
        <w:t>2. Effective Date</w:t>
      </w:r>
    </w:p>
    <w:p w14:paraId="1A3330DE" w14:textId="77777777" w:rsidR="008C1F54" w:rsidRDefault="00000000">
      <w:pPr>
        <w:pStyle w:val="RFBody"/>
        <w:spacing w:after="80"/>
      </w:pPr>
      <w:r>
        <w:rPr>
          <w:color w:val="243238"/>
        </w:rPr>
        <w:t xml:space="preserve">2.1 This Agreement takes effect on </w:t>
      </w:r>
      <w:r>
        <w:rPr>
          <w:b/>
          <w:color w:val="063543"/>
        </w:rPr>
        <w:t>[insert effective date]</w:t>
      </w:r>
      <w:r>
        <w:rPr>
          <w:color w:val="243238"/>
        </w:rPr>
        <w:t>, the “Effective Date”.</w:t>
      </w:r>
    </w:p>
    <w:p w14:paraId="38E665F4" w14:textId="77777777" w:rsidR="008C1F54" w:rsidRDefault="008C1F54">
      <w:pPr>
        <w:pBdr>
          <w:bottom w:val="single" w:sz="12" w:space="1" w:color="1EA7E1"/>
        </w:pBdr>
        <w:spacing w:before="40" w:after="140"/>
      </w:pPr>
    </w:p>
    <w:p w14:paraId="79E2090B" w14:textId="77777777" w:rsidR="008C1F54" w:rsidRDefault="00000000">
      <w:pPr>
        <w:pStyle w:val="Heading1"/>
        <w:shd w:val="clear" w:color="auto" w:fill="173A59"/>
        <w:spacing w:before="160" w:after="140"/>
      </w:pPr>
      <w:r>
        <w:rPr>
          <w:rFonts w:ascii="Arial" w:hAnsi="Arial"/>
          <w:color w:val="FFFFFF"/>
          <w:sz w:val="25"/>
        </w:rPr>
        <w:t>3. Replacement Services and Follow-on RainFin Agreements</w:t>
      </w:r>
    </w:p>
    <w:p w14:paraId="6F81EF2B" w14:textId="77777777" w:rsidR="008C1F54" w:rsidRDefault="00000000">
      <w:pPr>
        <w:pStyle w:val="RFBody"/>
        <w:spacing w:after="80"/>
      </w:pPr>
      <w:r>
        <w:rPr>
          <w:color w:val="243238"/>
        </w:rPr>
        <w:t>3.1 From the Effective Date, MPay shall cease providing services to Sticcit under the Original Agreement, except for any transition assistance expressly agreed in writing.</w:t>
      </w:r>
    </w:p>
    <w:p w14:paraId="66C12E58" w14:textId="77777777" w:rsidR="008C1F54" w:rsidRDefault="00000000">
      <w:pPr>
        <w:pStyle w:val="RFBody"/>
        <w:spacing w:after="80"/>
      </w:pPr>
      <w:r>
        <w:rPr>
          <w:color w:val="243238"/>
        </w:rPr>
        <w:t>3.2 From the Effective Date, RainFin will contract directly with Sticcit for the replacement and new services.</w:t>
      </w:r>
    </w:p>
    <w:p w14:paraId="1C1BCB33" w14:textId="77777777" w:rsidR="008C1F54" w:rsidRDefault="00000000">
      <w:pPr>
        <w:pStyle w:val="RFBody"/>
        <w:spacing w:after="80"/>
      </w:pPr>
      <w:r>
        <w:rPr>
          <w:color w:val="243238"/>
        </w:rPr>
        <w:t>3.3 The replacement and new services to be provided by RainFin shall be governed by separate agreements and documents to be entered into between RainFin and Sticcit, including:</w:t>
      </w:r>
    </w:p>
    <w:p w14:paraId="714F2636" w14:textId="77777777" w:rsidR="008C1F54" w:rsidRDefault="00000000">
      <w:pPr>
        <w:pStyle w:val="RFBody"/>
        <w:spacing w:after="80"/>
      </w:pPr>
      <w:r>
        <w:rPr>
          <w:color w:val="243238"/>
        </w:rPr>
        <w:t xml:space="preserve">3.3.1 </w:t>
      </w:r>
      <w:r>
        <w:rPr>
          <w:b/>
          <w:color w:val="063543"/>
        </w:rPr>
        <w:t>RainFin Master Services Agreement</w:t>
      </w:r>
      <w:r>
        <w:rPr>
          <w:color w:val="243238"/>
        </w:rPr>
        <w:t>;</w:t>
      </w:r>
    </w:p>
    <w:p w14:paraId="0479D8C9" w14:textId="77777777" w:rsidR="008C1F54" w:rsidRDefault="00000000">
      <w:pPr>
        <w:pStyle w:val="RFBody"/>
        <w:spacing w:after="80"/>
      </w:pPr>
      <w:r>
        <w:rPr>
          <w:color w:val="243238"/>
        </w:rPr>
        <w:t xml:space="preserve">3.3.2 </w:t>
      </w:r>
      <w:r>
        <w:rPr>
          <w:b/>
          <w:color w:val="063543"/>
        </w:rPr>
        <w:t>RainFin Data Sharing Agreement</w:t>
      </w:r>
      <w:r>
        <w:rPr>
          <w:color w:val="243238"/>
        </w:rPr>
        <w:t>;</w:t>
      </w:r>
    </w:p>
    <w:p w14:paraId="517E518A" w14:textId="77777777" w:rsidR="008C1F54" w:rsidRDefault="00000000">
      <w:pPr>
        <w:pStyle w:val="RFBody"/>
        <w:spacing w:after="80"/>
      </w:pPr>
      <w:r>
        <w:rPr>
          <w:color w:val="243238"/>
        </w:rPr>
        <w:t xml:space="preserve">3.3.3 </w:t>
      </w:r>
      <w:r>
        <w:rPr>
          <w:b/>
          <w:color w:val="063543"/>
        </w:rPr>
        <w:t>RainFin Customer Support Agreement</w:t>
      </w:r>
      <w:r>
        <w:rPr>
          <w:color w:val="243238"/>
        </w:rPr>
        <w:t>; and</w:t>
      </w:r>
    </w:p>
    <w:p w14:paraId="760AEFA6" w14:textId="77777777" w:rsidR="008C1F54" w:rsidRDefault="00000000">
      <w:pPr>
        <w:pStyle w:val="RFBody"/>
        <w:spacing w:after="80"/>
      </w:pPr>
      <w:r>
        <w:rPr>
          <w:color w:val="243238"/>
        </w:rPr>
        <w:t xml:space="preserve">3.3.4 </w:t>
      </w:r>
      <w:r>
        <w:rPr>
          <w:b/>
          <w:color w:val="063543"/>
        </w:rPr>
        <w:t>RainFin Transaction Document</w:t>
      </w:r>
      <w:r>
        <w:rPr>
          <w:color w:val="243238"/>
        </w:rPr>
        <w:t>.</w:t>
      </w:r>
    </w:p>
    <w:p w14:paraId="1C98AF50" w14:textId="77777777" w:rsidR="008C1F54" w:rsidRDefault="00000000">
      <w:pPr>
        <w:pStyle w:val="RFBody"/>
        <w:spacing w:after="80"/>
      </w:pPr>
      <w:r>
        <w:rPr>
          <w:color w:val="243238"/>
        </w:rPr>
        <w:t>3.4 This Agreement does not itself set out the full commercial, technical, data, service level, support or operational terms for RainFin’s services. Those terms will be set out in the RainFin agreements and documents listed in clause 3.3.</w:t>
      </w:r>
    </w:p>
    <w:p w14:paraId="288A5B38" w14:textId="77777777" w:rsidR="008C1F54" w:rsidRDefault="008C1F54">
      <w:pPr>
        <w:pBdr>
          <w:bottom w:val="single" w:sz="12" w:space="1" w:color="1EA7E1"/>
        </w:pBdr>
        <w:spacing w:before="40" w:after="140"/>
      </w:pPr>
    </w:p>
    <w:p w14:paraId="5EDA2DF0" w14:textId="77777777" w:rsidR="008C1F54" w:rsidRDefault="00000000">
      <w:pPr>
        <w:pStyle w:val="Heading1"/>
        <w:shd w:val="clear" w:color="auto" w:fill="173A59"/>
        <w:spacing w:before="160" w:after="140"/>
      </w:pPr>
      <w:r>
        <w:rPr>
          <w:rFonts w:ascii="Arial" w:hAnsi="Arial"/>
          <w:color w:val="FFFFFF"/>
          <w:sz w:val="25"/>
        </w:rPr>
        <w:t>4. Novation, Release and Substitution</w:t>
      </w:r>
    </w:p>
    <w:p w14:paraId="73212BAC" w14:textId="77777777" w:rsidR="008C1F54" w:rsidRDefault="00000000">
      <w:pPr>
        <w:pStyle w:val="RFBody"/>
        <w:spacing w:after="80"/>
      </w:pPr>
      <w:r>
        <w:rPr>
          <w:color w:val="243238"/>
        </w:rPr>
        <w:t>4.1 To the extent required to give effect to the transition, Sticcit consents to RainFin replacing MPay as the service provider for the replacement services from the Effective Date.</w:t>
      </w:r>
    </w:p>
    <w:p w14:paraId="5A955D5E" w14:textId="77777777" w:rsidR="008C1F54" w:rsidRDefault="00000000">
      <w:pPr>
        <w:pStyle w:val="RFBody"/>
        <w:spacing w:after="80"/>
      </w:pPr>
      <w:r>
        <w:rPr>
          <w:color w:val="243238"/>
        </w:rPr>
        <w:t>4.2 From the Effective Date, Sticcit shall look to RainFin, and not MPay, for the provision of the replacement and new services agreed under the RainFin agreements and documents listed in clause 3.3.</w:t>
      </w:r>
    </w:p>
    <w:p w14:paraId="2F2BD0F7" w14:textId="77777777" w:rsidR="008C1F54" w:rsidRDefault="00000000">
      <w:pPr>
        <w:pStyle w:val="RFBody"/>
        <w:spacing w:after="80"/>
      </w:pPr>
      <w:r>
        <w:rPr>
          <w:color w:val="243238"/>
        </w:rPr>
        <w:t>4.3 RainFin accepts responsibility only for the services it agrees to provide to Sticcit from the Effective Date under the RainFin agreements and documents listed in clause 3.3.</w:t>
      </w:r>
    </w:p>
    <w:p w14:paraId="3EFC6A33" w14:textId="77777777" w:rsidR="008C1F54" w:rsidRDefault="00000000">
      <w:pPr>
        <w:pStyle w:val="RFBody"/>
        <w:spacing w:after="80"/>
      </w:pPr>
      <w:r>
        <w:rPr>
          <w:color w:val="243238"/>
        </w:rPr>
        <w:t>4.4 RainFin does not assume liability for MPay’s acts, omissions, breaches, unpaid amounts, historic service issues or obligations arising before the Effective Date, unless RainFin expressly agrees otherwise in writing.</w:t>
      </w:r>
    </w:p>
    <w:p w14:paraId="7482F187" w14:textId="77777777" w:rsidR="008C1F54" w:rsidRDefault="00000000">
      <w:pPr>
        <w:pStyle w:val="RFBody"/>
        <w:spacing w:after="80"/>
      </w:pPr>
      <w:r>
        <w:rPr>
          <w:color w:val="243238"/>
        </w:rPr>
        <w:t>4.5 MPay is released from any obligation to provide future services to Sticcit under the Original Agreement from the Effective Date.</w:t>
      </w:r>
    </w:p>
    <w:p w14:paraId="5E78C16D" w14:textId="77777777" w:rsidR="008C1F54" w:rsidRDefault="008C1F54">
      <w:pPr>
        <w:pBdr>
          <w:bottom w:val="single" w:sz="12" w:space="1" w:color="1EA7E1"/>
        </w:pBdr>
        <w:spacing w:before="40" w:after="140"/>
      </w:pPr>
    </w:p>
    <w:p w14:paraId="59A15653" w14:textId="77777777" w:rsidR="008C1F54" w:rsidRDefault="00000000">
      <w:pPr>
        <w:pStyle w:val="Heading1"/>
        <w:shd w:val="clear" w:color="auto" w:fill="173A59"/>
        <w:spacing w:before="160" w:after="140"/>
      </w:pPr>
      <w:r>
        <w:rPr>
          <w:rFonts w:ascii="Arial" w:hAnsi="Arial"/>
          <w:color w:val="FFFFFF"/>
          <w:sz w:val="25"/>
        </w:rPr>
        <w:t>5. Accrued Rights and Historic Matters</w:t>
      </w:r>
    </w:p>
    <w:p w14:paraId="1D79A54A" w14:textId="77777777" w:rsidR="008C1F54" w:rsidRDefault="00000000">
      <w:pPr>
        <w:pStyle w:val="RFBody"/>
        <w:spacing w:after="80"/>
      </w:pPr>
      <w:r>
        <w:rPr>
          <w:color w:val="243238"/>
        </w:rPr>
        <w:t>5.1 Nothing in this Agreement releases any Party from accrued rights, obligations, claims, fees, reconciliations or liabilities arising before the Effective Date, unless expressly agreed in writing.</w:t>
      </w:r>
    </w:p>
    <w:p w14:paraId="5EC6DA61" w14:textId="77777777" w:rsidR="008C1F54" w:rsidRDefault="00000000">
      <w:pPr>
        <w:pStyle w:val="RFBody"/>
        <w:spacing w:after="80"/>
      </w:pPr>
      <w:r>
        <w:rPr>
          <w:color w:val="243238"/>
        </w:rPr>
        <w:t>5.2 Any fees, charges, refunds, reconciliations, disputes or liabilities arising before the Effective Date shall remain between the relevant Parties under the Original Agreement.</w:t>
      </w:r>
    </w:p>
    <w:p w14:paraId="0DB4948E" w14:textId="77777777" w:rsidR="008C1F54" w:rsidRDefault="00000000">
      <w:pPr>
        <w:pStyle w:val="RFBody"/>
        <w:spacing w:after="80"/>
      </w:pPr>
      <w:r>
        <w:rPr>
          <w:color w:val="243238"/>
        </w:rPr>
        <w:t>5.3 Any fees, charges or obligations arising from RainFin’s services after the Effective Date shall be governed by the RainFin agreements and documents listed in clause 3.3.</w:t>
      </w:r>
    </w:p>
    <w:p w14:paraId="63B3D2D7" w14:textId="77777777" w:rsidR="008C1F54" w:rsidRDefault="008C1F54">
      <w:pPr>
        <w:pBdr>
          <w:bottom w:val="single" w:sz="12" w:space="1" w:color="1EA7E1"/>
        </w:pBdr>
        <w:spacing w:before="40" w:after="140"/>
      </w:pPr>
    </w:p>
    <w:p w14:paraId="04AC7859" w14:textId="77777777" w:rsidR="008C1F54" w:rsidRDefault="00000000">
      <w:pPr>
        <w:pStyle w:val="Heading1"/>
        <w:shd w:val="clear" w:color="auto" w:fill="173A59"/>
        <w:spacing w:before="160" w:after="140"/>
      </w:pPr>
      <w:r>
        <w:rPr>
          <w:rFonts w:ascii="Arial" w:hAnsi="Arial"/>
          <w:color w:val="FFFFFF"/>
          <w:sz w:val="25"/>
        </w:rPr>
        <w:t>6. Transition Cooperation</w:t>
      </w:r>
    </w:p>
    <w:p w14:paraId="67919392" w14:textId="77777777" w:rsidR="008C1F54" w:rsidRDefault="00000000">
      <w:pPr>
        <w:pStyle w:val="RFBody"/>
        <w:spacing w:after="80"/>
      </w:pPr>
      <w:r>
        <w:rPr>
          <w:color w:val="243238"/>
        </w:rPr>
        <w:t>6.1 The Parties shall cooperate in good faith to ensure an orderly transition from MPay to RainFin.</w:t>
      </w:r>
    </w:p>
    <w:p w14:paraId="56D72C71" w14:textId="77777777" w:rsidR="008C1F54" w:rsidRDefault="00000000">
      <w:pPr>
        <w:pStyle w:val="RFBody"/>
        <w:spacing w:after="80"/>
      </w:pPr>
      <w:r>
        <w:rPr>
          <w:color w:val="243238"/>
        </w:rPr>
        <w:t>6.2 The Parties shall provide such operational, technical, support, reconciliation and access information as may reasonably be required to support the transition, subject to applicable confidentiality and data protection obligations.</w:t>
      </w:r>
    </w:p>
    <w:p w14:paraId="17D0D42E" w14:textId="77777777" w:rsidR="008C1F54" w:rsidRDefault="008C1F54">
      <w:pPr>
        <w:pBdr>
          <w:bottom w:val="single" w:sz="12" w:space="1" w:color="1EA7E1"/>
        </w:pBdr>
        <w:spacing w:before="40" w:after="140"/>
      </w:pPr>
    </w:p>
    <w:p w14:paraId="4168961E" w14:textId="77777777" w:rsidR="008C1F54" w:rsidRDefault="00000000">
      <w:pPr>
        <w:pStyle w:val="Heading1"/>
        <w:shd w:val="clear" w:color="auto" w:fill="173A59"/>
        <w:spacing w:before="160" w:after="140"/>
      </w:pPr>
      <w:r>
        <w:rPr>
          <w:rFonts w:ascii="Arial" w:hAnsi="Arial"/>
          <w:color w:val="FFFFFF"/>
          <w:sz w:val="25"/>
        </w:rPr>
        <w:t>7. Authority</w:t>
      </w:r>
    </w:p>
    <w:p w14:paraId="6453D995" w14:textId="77777777" w:rsidR="008C1F54" w:rsidRDefault="00000000">
      <w:pPr>
        <w:pStyle w:val="RFBody"/>
        <w:spacing w:after="80"/>
      </w:pPr>
      <w:r>
        <w:rPr>
          <w:color w:val="243238"/>
        </w:rPr>
        <w:t>7.1 Each Party warrants that it has full power and authority to enter into this Agreement.</w:t>
      </w:r>
    </w:p>
    <w:p w14:paraId="7FCF1D6A" w14:textId="77777777" w:rsidR="008C1F54" w:rsidRDefault="00000000">
      <w:pPr>
        <w:pStyle w:val="RFBody"/>
        <w:spacing w:after="80"/>
      </w:pPr>
      <w:r>
        <w:rPr>
          <w:color w:val="243238"/>
        </w:rPr>
        <w:t>7.2 Each person signing this Agreement warrants that they are duly authorised to sign on behalf of the Party they represent.</w:t>
      </w:r>
    </w:p>
    <w:p w14:paraId="47A8681D" w14:textId="77777777" w:rsidR="008C1F54" w:rsidRDefault="008C1F54">
      <w:pPr>
        <w:pBdr>
          <w:bottom w:val="single" w:sz="12" w:space="1" w:color="1EA7E1"/>
        </w:pBdr>
        <w:spacing w:before="40" w:after="140"/>
      </w:pPr>
    </w:p>
    <w:p w14:paraId="22AEFD13" w14:textId="77777777" w:rsidR="008C1F54" w:rsidRDefault="00000000">
      <w:pPr>
        <w:pStyle w:val="Heading1"/>
        <w:shd w:val="clear" w:color="auto" w:fill="173A59"/>
        <w:spacing w:before="160" w:after="140"/>
      </w:pPr>
      <w:r>
        <w:rPr>
          <w:rFonts w:ascii="Arial" w:hAnsi="Arial"/>
          <w:color w:val="FFFFFF"/>
          <w:sz w:val="25"/>
        </w:rPr>
        <w:lastRenderedPageBreak/>
        <w:t>8. Governing Law</w:t>
      </w:r>
    </w:p>
    <w:p w14:paraId="2E2F81E4" w14:textId="77777777" w:rsidR="008C1F54" w:rsidRDefault="00000000">
      <w:pPr>
        <w:pStyle w:val="RFBody"/>
        <w:spacing w:after="80"/>
      </w:pPr>
      <w:r>
        <w:rPr>
          <w:color w:val="243238"/>
        </w:rPr>
        <w:t>8.1 This Agreement shall be governed by the laws of the Republic of South Africa.</w:t>
      </w:r>
    </w:p>
    <w:p w14:paraId="6F96E64F" w14:textId="77777777" w:rsidR="008C1F54" w:rsidRDefault="008C1F54">
      <w:pPr>
        <w:pBdr>
          <w:bottom w:val="single" w:sz="12" w:space="1" w:color="1EA7E1"/>
        </w:pBdr>
        <w:spacing w:before="40" w:after="140"/>
      </w:pPr>
    </w:p>
    <w:p w14:paraId="0B0E66C7" w14:textId="77777777" w:rsidR="008C1F54" w:rsidRDefault="00000000">
      <w:pPr>
        <w:pStyle w:val="Heading1"/>
        <w:shd w:val="clear" w:color="auto" w:fill="173A59"/>
        <w:spacing w:before="160" w:after="140"/>
      </w:pPr>
      <w:r>
        <w:rPr>
          <w:rFonts w:ascii="Arial" w:hAnsi="Arial"/>
          <w:color w:val="FFFFFF"/>
          <w:sz w:val="25"/>
        </w:rPr>
        <w:t>9. Counterparts and Electronic Signature</w:t>
      </w:r>
    </w:p>
    <w:p w14:paraId="4289A05B" w14:textId="77777777" w:rsidR="008C1F54" w:rsidRDefault="00000000">
      <w:pPr>
        <w:pStyle w:val="RFBody"/>
        <w:spacing w:after="80"/>
      </w:pPr>
      <w:r>
        <w:rPr>
          <w:color w:val="243238"/>
        </w:rPr>
        <w:t>9.1 This Agreement may be signed in counterparts.</w:t>
      </w:r>
    </w:p>
    <w:p w14:paraId="34D9A883" w14:textId="77777777" w:rsidR="008C1F54" w:rsidRDefault="00000000">
      <w:pPr>
        <w:pStyle w:val="RFBody"/>
        <w:spacing w:after="80"/>
      </w:pPr>
      <w:r>
        <w:rPr>
          <w:color w:val="243238"/>
        </w:rPr>
        <w:t>9.2 This Agreement may be signed electronically, and any electronic signature shall be valid and binding to the extent permitted by applicable law.</w:t>
      </w:r>
    </w:p>
    <w:p w14:paraId="1D22812F" w14:textId="77777777" w:rsidR="008C1F54" w:rsidRDefault="008C1F54">
      <w:pPr>
        <w:pBdr>
          <w:bottom w:val="single" w:sz="12" w:space="1" w:color="1EA7E1"/>
        </w:pBdr>
        <w:spacing w:before="40" w:after="140"/>
      </w:pPr>
    </w:p>
    <w:p w14:paraId="4FC2A883" w14:textId="77777777" w:rsidR="008C1F54" w:rsidRDefault="00000000">
      <w:r>
        <w:br w:type="page"/>
      </w:r>
    </w:p>
    <w:p w14:paraId="79C78B85" w14:textId="77777777" w:rsidR="008C1F54" w:rsidRDefault="00000000">
      <w:pPr>
        <w:pStyle w:val="Heading1"/>
        <w:shd w:val="clear" w:color="auto" w:fill="173A59"/>
        <w:spacing w:before="160" w:after="140"/>
      </w:pPr>
      <w:r>
        <w:rPr>
          <w:rFonts w:ascii="Arial" w:hAnsi="Arial"/>
          <w:color w:val="FFFFFF"/>
          <w:sz w:val="25"/>
        </w:rPr>
        <w:lastRenderedPageBreak/>
        <w:t>10. Signatures</w:t>
      </w:r>
    </w:p>
    <w:p w14:paraId="774056AA" w14:textId="77777777" w:rsidR="008C1F54" w:rsidRDefault="00000000">
      <w:pPr>
        <w:pStyle w:val="RFBody"/>
        <w:spacing w:before="200" w:after="80"/>
      </w:pPr>
      <w:r>
        <w:rPr>
          <w:color w:val="243238"/>
        </w:rPr>
        <w:t>Signed at __________________________ on this ______ day of __________________ 20____.</w:t>
      </w:r>
    </w:p>
    <w:p w14:paraId="7A49A094" w14:textId="77777777" w:rsidR="008C1F54" w:rsidRDefault="00000000">
      <w:pPr>
        <w:pStyle w:val="RFBody"/>
        <w:spacing w:before="60" w:after="80"/>
      </w:pPr>
      <w:r>
        <w:rPr>
          <w:color w:val="243238"/>
        </w:rPr>
        <w:t xml:space="preserve">For and on behalf of </w:t>
      </w:r>
      <w:r>
        <w:rPr>
          <w:b/>
          <w:color w:val="063543"/>
        </w:rPr>
        <w:t>[MPAY LEGAL ENTITY NAME]</w:t>
      </w:r>
    </w:p>
    <w:p w14:paraId="75A25276" w14:textId="77777777" w:rsidR="008C1F54" w:rsidRDefault="00000000">
      <w:pPr>
        <w:pStyle w:val="RFBody"/>
        <w:spacing w:after="40"/>
      </w:pPr>
      <w:r>
        <w:rPr>
          <w:color w:val="243238"/>
        </w:rPr>
        <w:t>Name: __________________________</w:t>
      </w:r>
    </w:p>
    <w:p w14:paraId="6F426D14" w14:textId="77777777" w:rsidR="008C1F54" w:rsidRDefault="00000000">
      <w:pPr>
        <w:pStyle w:val="RFBody"/>
        <w:spacing w:after="40"/>
      </w:pPr>
      <w:r>
        <w:rPr>
          <w:color w:val="243238"/>
        </w:rPr>
        <w:t>Title: __________________________</w:t>
      </w:r>
    </w:p>
    <w:p w14:paraId="625F8DFA" w14:textId="77777777" w:rsidR="008C1F54" w:rsidRDefault="00000000">
      <w:pPr>
        <w:pStyle w:val="RFBody"/>
        <w:spacing w:after="40"/>
      </w:pPr>
      <w:r>
        <w:rPr>
          <w:color w:val="243238"/>
        </w:rPr>
        <w:t>Signature: _______________________</w:t>
      </w:r>
    </w:p>
    <w:p w14:paraId="06D69773" w14:textId="77777777" w:rsidR="008C1F54" w:rsidRDefault="00000000">
      <w:pPr>
        <w:pStyle w:val="RFBody"/>
        <w:spacing w:before="200" w:after="80"/>
      </w:pPr>
      <w:r>
        <w:rPr>
          <w:color w:val="243238"/>
        </w:rPr>
        <w:t>Signed at __________________________ on this ______ day of __________________ 20____.</w:t>
      </w:r>
    </w:p>
    <w:p w14:paraId="717CD245" w14:textId="77777777" w:rsidR="008C1F54" w:rsidRDefault="00000000">
      <w:pPr>
        <w:pStyle w:val="RFBody"/>
        <w:spacing w:before="60" w:after="80"/>
      </w:pPr>
      <w:r>
        <w:rPr>
          <w:color w:val="243238"/>
        </w:rPr>
        <w:t xml:space="preserve">For and on behalf of </w:t>
      </w:r>
      <w:r>
        <w:rPr>
          <w:b/>
          <w:color w:val="063543"/>
        </w:rPr>
        <w:t>RAINFIN (PTY) LTD</w:t>
      </w:r>
    </w:p>
    <w:p w14:paraId="5C9B8372" w14:textId="77777777" w:rsidR="008C1F54" w:rsidRDefault="00000000">
      <w:pPr>
        <w:pStyle w:val="RFBody"/>
        <w:spacing w:after="40"/>
      </w:pPr>
      <w:r>
        <w:rPr>
          <w:color w:val="243238"/>
        </w:rPr>
        <w:t>Name: __________________________</w:t>
      </w:r>
    </w:p>
    <w:p w14:paraId="550E9949" w14:textId="77777777" w:rsidR="008C1F54" w:rsidRDefault="00000000">
      <w:pPr>
        <w:pStyle w:val="RFBody"/>
        <w:spacing w:after="40"/>
      </w:pPr>
      <w:r>
        <w:rPr>
          <w:color w:val="243238"/>
        </w:rPr>
        <w:t>Title: __________________________</w:t>
      </w:r>
    </w:p>
    <w:p w14:paraId="2C1B5C70" w14:textId="77777777" w:rsidR="008C1F54" w:rsidRDefault="00000000">
      <w:pPr>
        <w:pStyle w:val="RFBody"/>
        <w:spacing w:after="40"/>
      </w:pPr>
      <w:r>
        <w:rPr>
          <w:color w:val="243238"/>
        </w:rPr>
        <w:t>Signature: _______________________</w:t>
      </w:r>
    </w:p>
    <w:p w14:paraId="30B60324" w14:textId="77777777" w:rsidR="008C1F54" w:rsidRDefault="00000000">
      <w:pPr>
        <w:pStyle w:val="RFBody"/>
        <w:spacing w:before="200" w:after="80"/>
      </w:pPr>
      <w:r>
        <w:rPr>
          <w:color w:val="243238"/>
        </w:rPr>
        <w:t>Signed at __________________________ on this ______ day of __________________ 20____.</w:t>
      </w:r>
    </w:p>
    <w:p w14:paraId="51A3365F" w14:textId="77777777" w:rsidR="008C1F54" w:rsidRDefault="00000000">
      <w:pPr>
        <w:pStyle w:val="RFBody"/>
        <w:spacing w:before="60" w:after="80"/>
      </w:pPr>
      <w:r>
        <w:rPr>
          <w:color w:val="243238"/>
        </w:rPr>
        <w:t xml:space="preserve">For and on behalf of </w:t>
      </w:r>
      <w:r>
        <w:rPr>
          <w:b/>
          <w:color w:val="063543"/>
        </w:rPr>
        <w:t>[STICCIT LEGAL ENTITY NAME]</w:t>
      </w:r>
    </w:p>
    <w:p w14:paraId="7D69C07C" w14:textId="77777777" w:rsidR="008C1F54" w:rsidRDefault="00000000">
      <w:pPr>
        <w:pStyle w:val="RFBody"/>
        <w:spacing w:after="40"/>
      </w:pPr>
      <w:r>
        <w:rPr>
          <w:color w:val="243238"/>
        </w:rPr>
        <w:t>Name: __________________________</w:t>
      </w:r>
    </w:p>
    <w:p w14:paraId="5D0A5D6A" w14:textId="77777777" w:rsidR="008C1F54" w:rsidRDefault="00000000">
      <w:pPr>
        <w:pStyle w:val="RFBody"/>
        <w:spacing w:after="40"/>
      </w:pPr>
      <w:r>
        <w:rPr>
          <w:color w:val="243238"/>
        </w:rPr>
        <w:t>Title: __________________________</w:t>
      </w:r>
    </w:p>
    <w:p w14:paraId="71AE9BD3" w14:textId="77777777" w:rsidR="008C1F54" w:rsidRDefault="00000000">
      <w:pPr>
        <w:pStyle w:val="RFBody"/>
        <w:spacing w:after="40"/>
      </w:pPr>
      <w:r>
        <w:rPr>
          <w:color w:val="243238"/>
        </w:rPr>
        <w:t>Signature: _______________________</w:t>
      </w:r>
    </w:p>
    <w:sectPr w:rsidR="008C1F54" w:rsidSect="00034616">
      <w:headerReference w:type="default" r:id="rId9"/>
      <w:footerReference w:type="default" r:id="rId10"/>
      <w:pgSz w:w="11906" w:h="16838"/>
      <w:pgMar w:top="879" w:right="935" w:bottom="822" w:left="935" w:header="312"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214A0" w14:textId="77777777" w:rsidR="00ED797A" w:rsidRDefault="00ED797A">
      <w:pPr>
        <w:spacing w:after="0" w:line="240" w:lineRule="auto"/>
      </w:pPr>
      <w:r>
        <w:separator/>
      </w:r>
    </w:p>
  </w:endnote>
  <w:endnote w:type="continuationSeparator" w:id="0">
    <w:p w14:paraId="030693D7" w14:textId="77777777" w:rsidR="00ED797A" w:rsidRDefault="00ED79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868A" w14:textId="77777777" w:rsidR="008C1F54" w:rsidRDefault="008C1F54"/>
  <w:tbl>
    <w:tblPr>
      <w:tblW w:w="5000" w:type="pct"/>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5022"/>
      <w:gridCol w:w="5014"/>
    </w:tblGrid>
    <w:tr w:rsidR="008C1F54" w14:paraId="21238D4E" w14:textId="77777777">
      <w:trPr>
        <w:jc w:val="center"/>
      </w:trPr>
      <w:tc>
        <w:tcPr>
          <w:tcW w:w="5102" w:type="dxa"/>
          <w:tcBorders>
            <w:top w:val="single" w:sz="6" w:space="0" w:color="D8E8EE"/>
          </w:tcBorders>
          <w:tcMar>
            <w:top w:w="20" w:type="dxa"/>
            <w:left w:w="0" w:type="dxa"/>
            <w:bottom w:w="20" w:type="dxa"/>
            <w:right w:w="0" w:type="dxa"/>
          </w:tcMar>
        </w:tcPr>
        <w:p w14:paraId="7B694C99" w14:textId="77777777" w:rsidR="008C1F54" w:rsidRDefault="00000000">
          <w:proofErr w:type="spellStart"/>
          <w:r>
            <w:rPr>
              <w:color w:val="063543"/>
              <w:sz w:val="15"/>
            </w:rPr>
            <w:t>RainFin</w:t>
          </w:r>
          <w:proofErr w:type="spellEnd"/>
          <w:r>
            <w:rPr>
              <w:color w:val="063543"/>
              <w:sz w:val="15"/>
            </w:rPr>
            <w:t xml:space="preserve"> | Confidential legal document | For review and signature</w:t>
          </w:r>
        </w:p>
      </w:tc>
      <w:tc>
        <w:tcPr>
          <w:tcW w:w="5102" w:type="dxa"/>
          <w:tcBorders>
            <w:top w:val="single" w:sz="6" w:space="0" w:color="D8E8EE"/>
          </w:tcBorders>
          <w:tcMar>
            <w:top w:w="20" w:type="dxa"/>
            <w:left w:w="0" w:type="dxa"/>
            <w:bottom w:w="20" w:type="dxa"/>
            <w:right w:w="0" w:type="dxa"/>
          </w:tcMar>
        </w:tcPr>
        <w:p w14:paraId="11AC7C27" w14:textId="77777777" w:rsidR="008C1F54" w:rsidRDefault="00000000">
          <w:pPr>
            <w:jc w:val="right"/>
          </w:pPr>
          <w:r>
            <w:rPr>
              <w:color w:val="063543"/>
              <w:sz w:val="15"/>
            </w:rPr>
            <w:t xml:space="preserve">Page </w:t>
          </w:r>
          <w:r>
            <w:rPr>
              <w:color w:val="063543"/>
              <w:sz w:val="15"/>
            </w:rPr>
            <w:fldChar w:fldCharType="begin"/>
          </w:r>
          <w:r>
            <w:rPr>
              <w:color w:val="063543"/>
              <w:sz w:val="15"/>
            </w:rPr>
            <w:instrText>PAGE</w:instrText>
          </w:r>
          <w:r w:rsidR="00854F6A">
            <w:rPr>
              <w:color w:val="063543"/>
              <w:sz w:val="15"/>
            </w:rPr>
            <w:fldChar w:fldCharType="separate"/>
          </w:r>
          <w:r w:rsidR="00854F6A">
            <w:rPr>
              <w:noProof/>
              <w:color w:val="063543"/>
              <w:sz w:val="15"/>
            </w:rPr>
            <w:t>1</w:t>
          </w:r>
          <w:r>
            <w:rPr>
              <w:color w:val="063543"/>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5B0D4" w14:textId="77777777" w:rsidR="00ED797A" w:rsidRDefault="00ED797A">
      <w:pPr>
        <w:spacing w:after="0" w:line="240" w:lineRule="auto"/>
      </w:pPr>
      <w:r>
        <w:separator/>
      </w:r>
    </w:p>
  </w:footnote>
  <w:footnote w:type="continuationSeparator" w:id="0">
    <w:p w14:paraId="33B367CA" w14:textId="77777777" w:rsidR="00ED797A" w:rsidRDefault="00ED79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D5125" w14:textId="77777777" w:rsidR="008C1F54" w:rsidRDefault="008C1F54"/>
  <w:tbl>
    <w:tblPr>
      <w:tblW w:w="5000" w:type="pct"/>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ook w:val="04A0" w:firstRow="1" w:lastRow="0" w:firstColumn="1" w:lastColumn="0" w:noHBand="0" w:noVBand="1"/>
    </w:tblPr>
    <w:tblGrid>
      <w:gridCol w:w="2365"/>
      <w:gridCol w:w="7671"/>
    </w:tblGrid>
    <w:tr w:rsidR="008C1F54" w14:paraId="0144B5C3" w14:textId="77777777">
      <w:trPr>
        <w:jc w:val="center"/>
      </w:trPr>
      <w:tc>
        <w:tcPr>
          <w:tcW w:w="2324" w:type="dxa"/>
          <w:tcBorders>
            <w:bottom w:val="single" w:sz="12" w:space="0" w:color="1EA7E1"/>
          </w:tcBorders>
          <w:tcMar>
            <w:top w:w="50" w:type="dxa"/>
            <w:left w:w="0" w:type="dxa"/>
            <w:bottom w:w="35" w:type="dxa"/>
            <w:right w:w="0" w:type="dxa"/>
          </w:tcMar>
        </w:tcPr>
        <w:p w14:paraId="056EE11F" w14:textId="77777777" w:rsidR="008C1F54" w:rsidRDefault="00000000">
          <w:r>
            <w:rPr>
              <w:noProof/>
            </w:rPr>
            <w:drawing>
              <wp:inline distT="0" distB="0" distL="0" distR="0" wp14:anchorId="3C33DDEB" wp14:editId="2CD5465B">
                <wp:extent cx="1143000" cy="356347"/>
                <wp:effectExtent l="0" t="0" r="0" b="0"/>
                <wp:docPr id="1215401682" name="Picture 1215401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fin-logo(2).png"/>
                        <pic:cNvPicPr/>
                      </pic:nvPicPr>
                      <pic:blipFill>
                        <a:blip r:embed="rId1"/>
                        <a:stretch>
                          <a:fillRect/>
                        </a:stretch>
                      </pic:blipFill>
                      <pic:spPr>
                        <a:xfrm>
                          <a:off x="0" y="0"/>
                          <a:ext cx="1143000" cy="356347"/>
                        </a:xfrm>
                        <a:prstGeom prst="rect">
                          <a:avLst/>
                        </a:prstGeom>
                      </pic:spPr>
                    </pic:pic>
                  </a:graphicData>
                </a:graphic>
              </wp:inline>
            </w:drawing>
          </w:r>
        </w:p>
      </w:tc>
      <w:tc>
        <w:tcPr>
          <w:tcW w:w="7540" w:type="dxa"/>
          <w:tcBorders>
            <w:bottom w:val="single" w:sz="12" w:space="0" w:color="1EA7E1"/>
          </w:tcBorders>
          <w:tcMar>
            <w:top w:w="50" w:type="dxa"/>
            <w:left w:w="0" w:type="dxa"/>
            <w:bottom w:w="35" w:type="dxa"/>
            <w:right w:w="0" w:type="dxa"/>
          </w:tcMar>
        </w:tcPr>
        <w:p w14:paraId="09BF0C3A" w14:textId="77777777" w:rsidR="008C1F54" w:rsidRDefault="00000000">
          <w:pPr>
            <w:spacing w:after="0"/>
            <w:jc w:val="right"/>
          </w:pPr>
          <w:proofErr w:type="spellStart"/>
          <w:r>
            <w:rPr>
              <w:b/>
              <w:color w:val="173A59"/>
              <w:sz w:val="17"/>
            </w:rPr>
            <w:t>RainFin</w:t>
          </w:r>
          <w:proofErr w:type="spellEnd"/>
          <w:r>
            <w:rPr>
              <w:b/>
              <w:color w:val="173A59"/>
              <w:sz w:val="17"/>
            </w:rPr>
            <w:t xml:space="preserve"> | </w:t>
          </w:r>
          <w:proofErr w:type="spellStart"/>
          <w:r>
            <w:rPr>
              <w:b/>
              <w:color w:val="173A59"/>
              <w:sz w:val="17"/>
            </w:rPr>
            <w:t>Sticcit</w:t>
          </w:r>
          <w:proofErr w:type="spellEnd"/>
          <w:r>
            <w:rPr>
              <w:b/>
              <w:color w:val="173A59"/>
              <w:sz w:val="17"/>
            </w:rPr>
            <w:t xml:space="preserve"> Agreement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7296392">
    <w:abstractNumId w:val="8"/>
  </w:num>
  <w:num w:numId="2" w16cid:durableId="881333095">
    <w:abstractNumId w:val="6"/>
  </w:num>
  <w:num w:numId="3" w16cid:durableId="617612335">
    <w:abstractNumId w:val="5"/>
  </w:num>
  <w:num w:numId="4" w16cid:durableId="2167929">
    <w:abstractNumId w:val="4"/>
  </w:num>
  <w:num w:numId="5" w16cid:durableId="37093745">
    <w:abstractNumId w:val="7"/>
  </w:num>
  <w:num w:numId="6" w16cid:durableId="1960985417">
    <w:abstractNumId w:val="3"/>
  </w:num>
  <w:num w:numId="7" w16cid:durableId="1109738535">
    <w:abstractNumId w:val="2"/>
  </w:num>
  <w:num w:numId="8" w16cid:durableId="1079794620">
    <w:abstractNumId w:val="1"/>
  </w:num>
  <w:num w:numId="9" w16cid:durableId="1987317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D3F"/>
    <w:rsid w:val="0006063C"/>
    <w:rsid w:val="0015074B"/>
    <w:rsid w:val="0029639D"/>
    <w:rsid w:val="00326F90"/>
    <w:rsid w:val="00854F6A"/>
    <w:rsid w:val="008C1F54"/>
    <w:rsid w:val="00AA1D8D"/>
    <w:rsid w:val="00B47730"/>
    <w:rsid w:val="00CB0664"/>
    <w:rsid w:val="00ED79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8A23F"/>
  <w14:defaultImageDpi w14:val="300"/>
  <w15:docId w15:val="{3FAD933E-89EF-40B9-AE6E-8CCB66216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sz w:val="19"/>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FCoverTitle">
    <w:name w:val="RF Cover Title"/>
    <w:pPr>
      <w:spacing w:after="100" w:line="257" w:lineRule="auto"/>
    </w:pPr>
    <w:rPr>
      <w:rFonts w:ascii="Arial" w:hAnsi="Arial"/>
      <w:b/>
      <w:sz w:val="48"/>
    </w:rPr>
  </w:style>
  <w:style w:type="paragraph" w:customStyle="1" w:styleId="RFCoverSubtitle">
    <w:name w:val="RF Cover Subtitle"/>
    <w:pPr>
      <w:spacing w:after="100" w:line="257" w:lineRule="auto"/>
    </w:pPr>
    <w:rPr>
      <w:rFonts w:ascii="Arial" w:hAnsi="Arial"/>
      <w:sz w:val="24"/>
    </w:rPr>
  </w:style>
  <w:style w:type="paragraph" w:customStyle="1" w:styleId="RFMainTitle">
    <w:name w:val="RF Main Title"/>
    <w:pPr>
      <w:spacing w:after="100" w:line="257" w:lineRule="auto"/>
    </w:pPr>
    <w:rPr>
      <w:rFonts w:ascii="Arial" w:hAnsi="Arial"/>
      <w:b/>
      <w:sz w:val="36"/>
    </w:rPr>
  </w:style>
  <w:style w:type="paragraph" w:customStyle="1" w:styleId="RFSectionHeading">
    <w:name w:val="RF Section Heading"/>
    <w:pPr>
      <w:spacing w:after="100" w:line="257" w:lineRule="auto"/>
    </w:pPr>
    <w:rPr>
      <w:rFonts w:ascii="Arial" w:hAnsi="Arial"/>
      <w:b/>
      <w:sz w:val="25"/>
    </w:rPr>
  </w:style>
  <w:style w:type="paragraph" w:customStyle="1" w:styleId="RFBody">
    <w:name w:val="RF Body"/>
    <w:pPr>
      <w:spacing w:after="100" w:line="257" w:lineRule="auto"/>
    </w:pPr>
    <w:rPr>
      <w:rFonts w:ascii="Arial" w:hAnsi="Arial"/>
      <w:sz w:val="19"/>
    </w:rPr>
  </w:style>
  <w:style w:type="paragraph" w:customStyle="1" w:styleId="RFClause">
    <w:name w:val="RF Clause"/>
    <w:pPr>
      <w:spacing w:after="100" w:line="257" w:lineRule="auto"/>
    </w:pPr>
    <w:rPr>
      <w:rFonts w:ascii="Arial" w:hAnsi="Arial"/>
      <w:sz w:val="19"/>
    </w:rPr>
  </w:style>
  <w:style w:type="paragraph" w:customStyle="1" w:styleId="RFTOC">
    <w:name w:val="RF TOC"/>
    <w:pPr>
      <w:spacing w:after="100" w:line="257" w:lineRule="auto"/>
    </w:pPr>
    <w:rPr>
      <w:rFonts w:ascii="Arial" w:hAnsi="Arial"/>
      <w:sz w:val="18"/>
    </w:rPr>
  </w:style>
  <w:style w:type="paragraph" w:customStyle="1" w:styleId="RFMeta">
    <w:name w:val="RF Meta"/>
    <w:pPr>
      <w:spacing w:after="100" w:line="257" w:lineRule="auto"/>
    </w:pPr>
    <w:rPr>
      <w:rFonts w:ascii="Arial" w:hAnsi="Arial"/>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Rainfin Sticcit Novation Agreement</dc:title>
  <dc:subject>Novation, Release and Replacement Services Agreement</dc:subject>
  <dc:creator>RainFin</dc:creator>
  <cp:keywords/>
  <dc:description>Generated from rainfin-sticcit-novation-agreement.md</dc:description>
  <cp:lastModifiedBy>Neelan Narasimulu</cp:lastModifiedBy>
  <cp:revision>3</cp:revision>
  <dcterms:created xsi:type="dcterms:W3CDTF">2013-12-23T23:15:00Z</dcterms:created>
  <dcterms:modified xsi:type="dcterms:W3CDTF">2026-06-19T13:20:00Z</dcterms:modified>
  <cp:category/>
</cp:coreProperties>
</file>